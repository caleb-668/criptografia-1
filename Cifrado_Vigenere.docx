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7F07F5" w14:textId="3817C4DB" w:rsidR="0069078D" w:rsidRDefault="0069078D" w:rsidP="00F816DD">
      <w:pPr>
        <w:pStyle w:val="Ttulo1"/>
        <w:spacing w:before="0"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</w:pPr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Cifrado de Vigen</w:t>
      </w:r>
      <w:r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é</w:t>
      </w:r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re</w:t>
      </w:r>
    </w:p>
    <w:p w14:paraId="74334DCD" w14:textId="1ACCEAE1" w:rsidR="003D01D8" w:rsidRPr="0069078D" w:rsidRDefault="00B3462F" w:rsidP="00F816DD">
      <w:pPr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</w:pPr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El cifrado de Vigen</w:t>
      </w:r>
      <w:r w:rsid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é</w:t>
      </w:r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 xml:space="preserve">re es un método de sustitución </w:t>
      </w:r>
      <w:proofErr w:type="spellStart"/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polialfabética</w:t>
      </w:r>
      <w:proofErr w:type="spellEnd"/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 xml:space="preserve"> asociado con Blaise de Vigen</w:t>
      </w:r>
      <w:r w:rsid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é</w:t>
      </w:r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 xml:space="preserve">re y publicado en el siglo XVI. Su idea principal fue superar la debilidad de los cifrados de sustitución </w:t>
      </w:r>
      <w:proofErr w:type="spellStart"/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monoalfabética</w:t>
      </w:r>
      <w:proofErr w:type="spellEnd"/>
      <w:r w:rsidRPr="0069078D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, como el cifrado César, utilizando una palabra clave para aplicar diferentes desplazamientos a las letras del mensaje. Durante siglos fue considerado un sistema difícil de romper y llegó a ser conocido como el “cifrado indescifrable”, aunque posteriormente se desarrollaron métodos de criptoanálisis capaces de determinar la longitud de la clave y recuperar el mensaje.</w:t>
      </w:r>
    </w:p>
    <w:p w14:paraId="11C26323" w14:textId="77777777" w:rsidR="006A756C" w:rsidRDefault="006A756C" w:rsidP="00F816DD">
      <w:pPr>
        <w:spacing w:after="240" w:line="360" w:lineRule="auto"/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</w:pPr>
      <w:r w:rsidRPr="006A756C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 xml:space="preserve">El cifrado de Vigenère fue utilizado principalmente para proteger la confidencialidad de mensajes escritos mediante un método de sustitución </w:t>
      </w:r>
      <w:proofErr w:type="spellStart"/>
      <w:r w:rsidRPr="006A756C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polialfabética</w:t>
      </w:r>
      <w:proofErr w:type="spellEnd"/>
      <w:r w:rsidRPr="006A756C">
        <w:rPr>
          <w:rFonts w:ascii="Times New Roman" w:hAnsi="Times New Roman" w:cs="Times New Roman"/>
          <w:color w:val="000000" w:themeColor="text1"/>
          <w:sz w:val="24"/>
          <w:szCs w:val="24"/>
          <w:lang w:val="es-BO"/>
        </w:rPr>
        <w:t>. Su principal utilidad consistía en ocultar el contenido de comunicaciones que no debían ser comprendidas por personas que no conocieran la clave utilizada. A diferencia de los cifrados de sustitución simple, Vigenère utilizaba diferentes desplazamientos del alfabeto dependiendo de la letra de la clave, lo que dificultaba el análisis de frecuencias y hacía que el cifrado fuera considerablemente más resistente a los métodos de criptoanálisis utilizados en esa época. Por esta razón, fue empleado históricamente para proteger comunicaciones diplomáticas, militares y otros mensajes que requerían cierto nivel de confidencialidad.</w:t>
      </w:r>
    </w:p>
    <w:p w14:paraId="1AD4C3BE" w14:textId="01862191" w:rsidR="0069078D" w:rsidRPr="0069078D" w:rsidRDefault="0069078D" w:rsidP="00F816DD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69078D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>La operación fundamental es:</w:t>
      </w:r>
      <w:r w:rsidR="00F816DD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Donde </w:t>
      </w:r>
      <w:r w:rsidR="00F816DD" w:rsidRP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P</w:t>
      </w:r>
      <w:r w:rsid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 xml:space="preserve"> </w:t>
      </w:r>
      <w:r w:rsidR="00F816DD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es el texto plano, </w:t>
      </w:r>
      <w:r w:rsidR="00F816DD" w:rsidRP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K</w:t>
      </w:r>
      <w:r w:rsidR="00F816DD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es la clave y </w:t>
      </w:r>
      <w:r w:rsidR="00F816DD" w:rsidRP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C</w:t>
      </w:r>
      <w:r w:rsidR="00F816DD"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  <w:t xml:space="preserve"> es el texto cifrado. </w:t>
      </w:r>
    </w:p>
    <w:p w14:paraId="6F660CCA" w14:textId="2D864BBA" w:rsidR="0069078D" w:rsidRPr="0069078D" w:rsidRDefault="0069078D" w:rsidP="00F816DD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69078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Cifrado</w:t>
      </w:r>
      <w:r w:rsid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</w:p>
    <w:p w14:paraId="72FD42A2" w14:textId="4BDDF691" w:rsidR="0069078D" w:rsidRPr="0069078D" w:rsidRDefault="0069078D" w:rsidP="00F816DD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s-BO" w:eastAsia="es-BO"/>
            </w:rPr>
            <m:t>C=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s-BO" w:eastAsia="es-BO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s-BO" w:eastAsia="es-BO"/>
                </w:rPr>
                <m:t xml:space="preserve">P +K 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s-BO" w:eastAsia="es-BO"/>
            </w:rPr>
            <m:t xml:space="preserve"> mod 26</m:t>
          </m:r>
        </m:oMath>
      </m:oMathPara>
    </w:p>
    <w:p w14:paraId="581CB224" w14:textId="1413F27E" w:rsidR="0069078D" w:rsidRPr="0069078D" w:rsidRDefault="0069078D" w:rsidP="00F816DD">
      <w:pPr>
        <w:spacing w:after="240" w:line="360" w:lineRule="auto"/>
        <w:rPr>
          <w:rFonts w:ascii="Times New Roman" w:eastAsia="Times New Roman" w:hAnsi="Times New Roman" w:cs="Times New Roman"/>
          <w:sz w:val="24"/>
          <w:szCs w:val="24"/>
          <w:lang w:val="es-BO" w:eastAsia="es-BO"/>
        </w:rPr>
      </w:pPr>
      <w:r w:rsidRPr="0069078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Descifrado</w:t>
      </w:r>
      <w:r w:rsidR="00F816DD">
        <w:rPr>
          <w:rFonts w:ascii="Times New Roman" w:eastAsia="Times New Roman" w:hAnsi="Times New Roman" w:cs="Times New Roman"/>
          <w:b/>
          <w:bCs/>
          <w:sz w:val="24"/>
          <w:szCs w:val="24"/>
          <w:lang w:val="es-BO" w:eastAsia="es-BO"/>
        </w:rPr>
        <w:t>:</w:t>
      </w:r>
      <w:r w:rsidRPr="0069078D">
        <w:rPr>
          <w:rFonts w:ascii="Cambria Math" w:eastAsia="Times New Roman" w:hAnsi="Cambria Math" w:cs="Times New Roman"/>
          <w:i/>
          <w:sz w:val="24"/>
          <w:szCs w:val="24"/>
          <w:lang w:val="es-BO" w:eastAsia="es-BO"/>
        </w:rPr>
        <w:br/>
      </w:r>
      <m:oMathPara>
        <m:oMath>
          <m:r>
            <w:rPr>
              <w:rFonts w:ascii="Cambria Math" w:eastAsia="Times New Roman" w:hAnsi="Cambria Math" w:cs="Times New Roman"/>
              <w:sz w:val="24"/>
              <w:szCs w:val="24"/>
              <w:lang w:val="es-BO" w:eastAsia="es-BO"/>
            </w:rPr>
            <m:t>P=</m:t>
          </m:r>
          <m:d>
            <m:dPr>
              <m:ctrlPr>
                <w:rPr>
                  <w:rFonts w:ascii="Cambria Math" w:eastAsia="Times New Roman" w:hAnsi="Cambria Math" w:cs="Times New Roman"/>
                  <w:i/>
                  <w:sz w:val="24"/>
                  <w:szCs w:val="24"/>
                  <w:lang w:val="es-BO" w:eastAsia="es-BO"/>
                </w:rPr>
              </m:ctrlPr>
            </m:dPr>
            <m:e>
              <m:r>
                <w:rPr>
                  <w:rFonts w:ascii="Cambria Math" w:eastAsia="Times New Roman" w:hAnsi="Cambria Math" w:cs="Times New Roman"/>
                  <w:sz w:val="24"/>
                  <w:szCs w:val="24"/>
                  <w:lang w:val="es-BO" w:eastAsia="es-BO"/>
                </w:rPr>
                <m:t xml:space="preserve">C-K </m:t>
              </m:r>
            </m:e>
          </m:d>
          <m:r>
            <w:rPr>
              <w:rFonts w:ascii="Cambria Math" w:eastAsia="Times New Roman" w:hAnsi="Cambria Math" w:cs="Times New Roman"/>
              <w:sz w:val="24"/>
              <w:szCs w:val="24"/>
              <w:lang w:val="es-BO" w:eastAsia="es-BO"/>
            </w:rPr>
            <m:t xml:space="preserve"> mod 26</m:t>
          </m:r>
        </m:oMath>
      </m:oMathPara>
    </w:p>
    <w:p w14:paraId="2FC521E0" w14:textId="3C6C68E9" w:rsidR="003D01D8" w:rsidRDefault="00F816D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BO"/>
        </w:rPr>
      </w:pPr>
      <w:r w:rsidRPr="00F816DD"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BO"/>
        </w:rPr>
        <w:t>Código</w:t>
      </w:r>
      <w:r>
        <w:rPr>
          <w:rFonts w:ascii="Times New Roman" w:hAnsi="Times New Roman" w:cs="Times New Roman"/>
          <w:b/>
          <w:bCs/>
          <w:color w:val="000000" w:themeColor="text1"/>
          <w:sz w:val="24"/>
          <w:szCs w:val="24"/>
          <w:lang w:val="es-BO"/>
        </w:rPr>
        <w:t>:</w:t>
      </w:r>
    </w:p>
    <w:p w14:paraId="5DBD5405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proofErr w:type="spellStart"/>
      <w:r w:rsidRPr="00B3462F">
        <w:rPr>
          <w:rFonts w:ascii="Consolas" w:eastAsia="Times New Roman" w:hAnsi="Consolas" w:cs="Times New Roman"/>
          <w:color w:val="FF7B72"/>
          <w:sz w:val="23"/>
          <w:szCs w:val="23"/>
          <w:lang w:val="es-BO" w:eastAsia="es-BO"/>
        </w:rPr>
        <w:t>def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D2A8FF"/>
          <w:sz w:val="23"/>
          <w:szCs w:val="23"/>
          <w:lang w:val="es-BO" w:eastAsia="es-BO"/>
        </w:rPr>
        <w:t>vigenere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texto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, 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clave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, 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cifrar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79C0FF"/>
          <w:sz w:val="23"/>
          <w:szCs w:val="23"/>
          <w:lang w:val="es-BO" w:eastAsia="es-BO"/>
        </w:rPr>
        <w:t>True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):</w:t>
      </w:r>
    </w:p>
    <w:p w14:paraId="434D2992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clave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clave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.upper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()</w:t>
      </w:r>
    </w:p>
    <w:p w14:paraId="02409325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resultado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A5D6FF"/>
          <w:sz w:val="23"/>
          <w:szCs w:val="23"/>
          <w:lang w:val="es-BO" w:eastAsia="es-BO"/>
        </w:rPr>
        <w:t>""</w:t>
      </w:r>
    </w:p>
    <w:p w14:paraId="0259A266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j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0</w:t>
      </w:r>
    </w:p>
    <w:p w14:paraId="43B7E020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</w:p>
    <w:p w14:paraId="001DF787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</w:t>
      </w:r>
      <w:r w:rsidRPr="00B3462F">
        <w:rPr>
          <w:rFonts w:ascii="Consolas" w:eastAsia="Times New Roman" w:hAnsi="Consolas" w:cs="Times New Roman"/>
          <w:color w:val="C586C0"/>
          <w:sz w:val="23"/>
          <w:szCs w:val="23"/>
          <w:lang w:eastAsia="es-BO"/>
        </w:rPr>
        <w:t>for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eastAsia="es-BO"/>
        </w:rPr>
        <w:t>c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586C0"/>
          <w:sz w:val="23"/>
          <w:szCs w:val="23"/>
          <w:lang w:eastAsia="es-BO"/>
        </w:rPr>
        <w:t>in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 xml:space="preserve"> </w:t>
      </w:r>
      <w:proofErr w:type="spellStart"/>
      <w:proofErr w:type="gramStart"/>
      <w:r w:rsidRPr="00B3462F">
        <w:rPr>
          <w:rFonts w:ascii="Consolas" w:eastAsia="Times New Roman" w:hAnsi="Consolas" w:cs="Times New Roman"/>
          <w:color w:val="FFA657"/>
          <w:sz w:val="23"/>
          <w:szCs w:val="23"/>
          <w:lang w:eastAsia="es-BO"/>
        </w:rPr>
        <w:t>texto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>.upper</w:t>
      </w:r>
      <w:proofErr w:type="spellEnd"/>
      <w:proofErr w:type="gram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>():</w:t>
      </w:r>
    </w:p>
    <w:p w14:paraId="18ADA1F4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eastAsia="es-BO"/>
        </w:rPr>
        <w:t xml:space="preserve">        </w:t>
      </w:r>
      <w:proofErr w:type="spellStart"/>
      <w:r w:rsidRPr="00B3462F">
        <w:rPr>
          <w:rFonts w:ascii="Consolas" w:eastAsia="Times New Roman" w:hAnsi="Consolas" w:cs="Times New Roman"/>
          <w:color w:val="C586C0"/>
          <w:sz w:val="23"/>
          <w:szCs w:val="23"/>
          <w:lang w:val="es-BO" w:eastAsia="es-BO"/>
        </w:rPr>
        <w:t>if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A5D6FF"/>
          <w:sz w:val="23"/>
          <w:szCs w:val="23"/>
          <w:lang w:val="es-BO" w:eastAsia="es-BO"/>
        </w:rPr>
        <w:t>'A'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&lt;=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c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&lt;=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A5D6FF"/>
          <w:sz w:val="23"/>
          <w:szCs w:val="23"/>
          <w:lang w:val="es-BO" w:eastAsia="es-BO"/>
        </w:rPr>
        <w:t>'Z'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:</w:t>
      </w:r>
    </w:p>
    <w:p w14:paraId="582AD20D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k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D2A8FF"/>
          <w:sz w:val="23"/>
          <w:szCs w:val="23"/>
          <w:lang w:val="es-BO" w:eastAsia="es-BO"/>
        </w:rPr>
        <w:t>ord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clave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[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j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%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D2A8FF"/>
          <w:sz w:val="23"/>
          <w:szCs w:val="23"/>
          <w:lang w:val="es-BO" w:eastAsia="es-BO"/>
        </w:rPr>
        <w:t>len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clave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)])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-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65</w:t>
      </w:r>
    </w:p>
    <w:p w14:paraId="7DC91EB5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desplazamiento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k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C586C0"/>
          <w:sz w:val="23"/>
          <w:szCs w:val="23"/>
          <w:lang w:val="es-BO" w:eastAsia="es-BO"/>
        </w:rPr>
        <w:t>if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FFA657"/>
          <w:sz w:val="23"/>
          <w:szCs w:val="23"/>
          <w:lang w:val="es-BO" w:eastAsia="es-BO"/>
        </w:rPr>
        <w:t>cifrar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C586C0"/>
          <w:sz w:val="23"/>
          <w:szCs w:val="23"/>
          <w:lang w:val="es-BO" w:eastAsia="es-BO"/>
        </w:rPr>
        <w:t>else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-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k</w:t>
      </w:r>
    </w:p>
    <w:p w14:paraId="27ABFDF1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resultado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+=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proofErr w:type="spellStart"/>
      <w:r w:rsidRPr="00B3462F">
        <w:rPr>
          <w:rFonts w:ascii="Consolas" w:eastAsia="Times New Roman" w:hAnsi="Consolas" w:cs="Times New Roman"/>
          <w:color w:val="D2A8FF"/>
          <w:sz w:val="23"/>
          <w:szCs w:val="23"/>
          <w:lang w:val="es-BO" w:eastAsia="es-BO"/>
        </w:rPr>
        <w:t>chr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((</w:t>
      </w:r>
      <w:proofErr w:type="spellStart"/>
      <w:r w:rsidRPr="00B3462F">
        <w:rPr>
          <w:rFonts w:ascii="Consolas" w:eastAsia="Times New Roman" w:hAnsi="Consolas" w:cs="Times New Roman"/>
          <w:color w:val="D2A8FF"/>
          <w:sz w:val="23"/>
          <w:szCs w:val="23"/>
          <w:lang w:val="es-BO" w:eastAsia="es-BO"/>
        </w:rPr>
        <w:t>ord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(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c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)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-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65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+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desplazamiento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)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%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26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+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65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)</w:t>
      </w:r>
    </w:p>
    <w:p w14:paraId="0C39C784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j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+=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B5CEA8"/>
          <w:sz w:val="23"/>
          <w:szCs w:val="23"/>
          <w:lang w:val="es-BO" w:eastAsia="es-BO"/>
        </w:rPr>
        <w:t>1</w:t>
      </w:r>
    </w:p>
    <w:p w14:paraId="1FA7D8F0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</w:t>
      </w:r>
      <w:proofErr w:type="spellStart"/>
      <w:r w:rsidRPr="00B3462F">
        <w:rPr>
          <w:rFonts w:ascii="Consolas" w:eastAsia="Times New Roman" w:hAnsi="Consolas" w:cs="Times New Roman"/>
          <w:color w:val="C586C0"/>
          <w:sz w:val="23"/>
          <w:szCs w:val="23"/>
          <w:lang w:val="es-BO" w:eastAsia="es-BO"/>
        </w:rPr>
        <w:t>else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>:</w:t>
      </w:r>
    </w:p>
    <w:p w14:paraId="053A3BB1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       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resultado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D4D4D4"/>
          <w:sz w:val="23"/>
          <w:szCs w:val="23"/>
          <w:lang w:val="es-BO" w:eastAsia="es-BO"/>
        </w:rPr>
        <w:t>+=</w:t>
      </w: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c</w:t>
      </w:r>
    </w:p>
    <w:p w14:paraId="2610BA3D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</w:p>
    <w:p w14:paraId="6AC56DD4" w14:textId="77777777" w:rsidR="00B3462F" w:rsidRPr="00B3462F" w:rsidRDefault="00B3462F" w:rsidP="00B3462F">
      <w:pPr>
        <w:shd w:val="clear" w:color="auto" w:fill="121314"/>
        <w:spacing w:after="0" w:line="300" w:lineRule="atLeast"/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</w:pPr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    </w:t>
      </w:r>
      <w:proofErr w:type="spellStart"/>
      <w:r w:rsidRPr="00B3462F">
        <w:rPr>
          <w:rFonts w:ascii="Consolas" w:eastAsia="Times New Roman" w:hAnsi="Consolas" w:cs="Times New Roman"/>
          <w:color w:val="C586C0"/>
          <w:sz w:val="23"/>
          <w:szCs w:val="23"/>
          <w:lang w:val="es-BO" w:eastAsia="es-BO"/>
        </w:rPr>
        <w:t>return</w:t>
      </w:r>
      <w:proofErr w:type="spellEnd"/>
      <w:r w:rsidRPr="00B3462F">
        <w:rPr>
          <w:rFonts w:ascii="Consolas" w:eastAsia="Times New Roman" w:hAnsi="Consolas" w:cs="Times New Roman"/>
          <w:color w:val="BBBEBF"/>
          <w:sz w:val="23"/>
          <w:szCs w:val="23"/>
          <w:lang w:val="es-BO" w:eastAsia="es-BO"/>
        </w:rPr>
        <w:t xml:space="preserve"> </w:t>
      </w:r>
      <w:r w:rsidRPr="00B3462F">
        <w:rPr>
          <w:rFonts w:ascii="Consolas" w:eastAsia="Times New Roman" w:hAnsi="Consolas" w:cs="Times New Roman"/>
          <w:color w:val="C9D1D9"/>
          <w:sz w:val="23"/>
          <w:szCs w:val="23"/>
          <w:lang w:val="es-BO" w:eastAsia="es-BO"/>
        </w:rPr>
        <w:t>resultado</w:t>
      </w:r>
    </w:p>
    <w:p w14:paraId="26017A6E" w14:textId="0C85252F" w:rsidR="00F816DD" w:rsidRDefault="00F816D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p w14:paraId="2C7D7D12" w14:textId="77777777" w:rsidR="00F816DD" w:rsidRPr="00F816DD" w:rsidRDefault="00F816DD">
      <w:pPr>
        <w:rPr>
          <w:rFonts w:ascii="Times New Roman" w:hAnsi="Times New Roman" w:cs="Times New Roman"/>
          <w:b/>
          <w:bCs/>
          <w:color w:val="000000" w:themeColor="text1"/>
          <w:sz w:val="24"/>
          <w:szCs w:val="24"/>
        </w:rPr>
      </w:pPr>
    </w:p>
    <w:sectPr w:rsidR="00F816DD" w:rsidRPr="00F816D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1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D01D8"/>
    <w:rsid w:val="0069078D"/>
    <w:rsid w:val="006A756C"/>
    <w:rsid w:val="00AA1D8D"/>
    <w:rsid w:val="00B3462F"/>
    <w:rsid w:val="00B47730"/>
    <w:rsid w:val="00CB0664"/>
    <w:rsid w:val="00F816DD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4772B84"/>
  <w14:defaultImageDpi w14:val="300"/>
  <w15:docId w15:val="{3F19B066-7BEE-4ABF-B6E3-9A60CF5195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9078D"/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Textoennegrita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pdq2pgselectionanchorcontainer">
    <w:name w:val="pdq2pg_selectionanchorcontainer"/>
    <w:basedOn w:val="Normal"/>
    <w:rsid w:val="006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paragraph" w:styleId="NormalWeb">
    <w:name w:val="Normal (Web)"/>
    <w:basedOn w:val="Normal"/>
    <w:uiPriority w:val="99"/>
    <w:semiHidden/>
    <w:unhideWhenUsed/>
    <w:rsid w:val="0069078D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s-BO" w:eastAsia="es-BO"/>
    </w:rPr>
  </w:style>
  <w:style w:type="character" w:customStyle="1" w:styleId="katex">
    <w:name w:val="katex"/>
    <w:basedOn w:val="Fuentedeprrafopredeter"/>
    <w:rsid w:val="0069078D"/>
  </w:style>
  <w:style w:type="character" w:customStyle="1" w:styleId="mord">
    <w:name w:val="mord"/>
    <w:basedOn w:val="Fuentedeprrafopredeter"/>
    <w:rsid w:val="0069078D"/>
  </w:style>
  <w:style w:type="character" w:customStyle="1" w:styleId="mrel">
    <w:name w:val="mrel"/>
    <w:basedOn w:val="Fuentedeprrafopredeter"/>
    <w:rsid w:val="0069078D"/>
  </w:style>
  <w:style w:type="character" w:customStyle="1" w:styleId="mopen">
    <w:name w:val="mopen"/>
    <w:basedOn w:val="Fuentedeprrafopredeter"/>
    <w:rsid w:val="0069078D"/>
  </w:style>
  <w:style w:type="character" w:customStyle="1" w:styleId="mbin">
    <w:name w:val="mbin"/>
    <w:basedOn w:val="Fuentedeprrafopredeter"/>
    <w:rsid w:val="0069078D"/>
  </w:style>
  <w:style w:type="character" w:customStyle="1" w:styleId="mclose">
    <w:name w:val="mclose"/>
    <w:basedOn w:val="Fuentedeprrafopredeter"/>
    <w:rsid w:val="0069078D"/>
  </w:style>
  <w:style w:type="character" w:styleId="Textodelmarcadordeposicin">
    <w:name w:val="Placeholder Text"/>
    <w:basedOn w:val="Fuentedeprrafopredeter"/>
    <w:uiPriority w:val="99"/>
    <w:semiHidden/>
    <w:rsid w:val="0069078D"/>
    <w:rPr>
      <w:color w:val="80808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912804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8721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7204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7481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6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36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641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9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785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763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379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107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09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76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7304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1586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0075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963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40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413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2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869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98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302</Words>
  <Characters>1667</Characters>
  <Application>Microsoft Office Word</Application>
  <DocSecurity>0</DocSecurity>
  <Lines>13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1966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USUARIO</cp:lastModifiedBy>
  <cp:revision>3</cp:revision>
  <dcterms:created xsi:type="dcterms:W3CDTF">2013-12-23T23:15:00Z</dcterms:created>
  <dcterms:modified xsi:type="dcterms:W3CDTF">2026-09-08T02:36:00Z</dcterms:modified>
  <cp:category/>
</cp:coreProperties>
</file>